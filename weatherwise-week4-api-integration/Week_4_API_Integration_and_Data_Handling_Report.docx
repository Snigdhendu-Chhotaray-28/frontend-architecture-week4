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172A"/>
          <w:sz w:val="40"/>
        </w:rPr>
        <w:t>Week 4 Internship Report: API Integration and Data Handling</w:t>
        <w:br/>
      </w:r>
    </w:p>
    <w:p>
      <w:pPr>
        <w:jc w:val="center"/>
      </w:pPr>
      <w:r>
        <w:rPr>
          <w:rFonts w:ascii="Arial" w:hAnsi="Arial"/>
          <w:b/>
          <w:color w:val="0284C7"/>
          <w:sz w:val="28"/>
        </w:rPr>
        <w:t>Project: WeatherWise — Modern Real-Time Weather Dashboard</w:t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Assignment Name</w:t>
            </w:r>
          </w:p>
        </w:tc>
        <w:tc>
          <w:tcPr>
            <w:tcW w:type="dxa" w:w="4824"/>
          </w:tcPr>
          <w:p>
            <w:r>
              <w:t>Week 4: API Integration and Data Handling in React.js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4824"/>
          </w:tcPr>
          <w:p>
            <w:r>
              <w:t>Frontend Architecture &amp; React.js Web Development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824"/>
          </w:tcPr>
          <w:p>
            <w:r>
              <w:t>[Student Name]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4824"/>
          </w:tcPr>
          <w:p>
            <w:r>
              <w:t>[Institution / Organization Name]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Submission Date</w:t>
            </w:r>
          </w:p>
        </w:tc>
        <w:tc>
          <w:tcPr>
            <w:tcW w:type="dxa" w:w="4824"/>
          </w:tcPr>
          <w:p>
            <w:r>
              <w:t>October 9, 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4824"/>
          </w:tcPr>
          <w:p>
            <w:r>
              <w:t>React 18, Vite 6, Vanilla CSS3, Lucide React, Open-Meteo APIs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E172A"/>
        </w:rPr>
        <w:t>Project: WeatherWise — Modern Real-Time Weather Dashboard</w:t>
      </w:r>
    </w:p>
    <w:p>
      <w:r>
        <w:t>---</w:t>
      </w:r>
    </w:p>
    <w:p>
      <w:pPr>
        <w:pStyle w:val="Heading2"/>
      </w:pPr>
      <w:r>
        <w:rPr>
          <w:rFonts w:ascii="Arial" w:hAnsi="Arial"/>
          <w:color w:val="0284C7"/>
        </w:rPr>
        <w:t>Cover Page Details</w:t>
      </w:r>
    </w:p>
    <w:p>
      <w:pPr>
        <w:pStyle w:val="ListBullet"/>
      </w:pPr>
      <w:r>
        <w:t>**Project Title:** WeatherWise — Modern Real-Time Weather Dashboard</w:t>
      </w:r>
    </w:p>
    <w:p>
      <w:pPr>
        <w:pStyle w:val="ListBullet"/>
      </w:pPr>
      <w:r>
        <w:t>**Assignment Name:** Week 4: API Integration and Data Handling in React.js</w:t>
      </w:r>
    </w:p>
    <w:p>
      <w:pPr>
        <w:pStyle w:val="ListBullet"/>
      </w:pPr>
      <w:r>
        <w:t>**Track:** Frontend Architecture &amp; React.js Web Development</w:t>
      </w:r>
    </w:p>
    <w:p>
      <w:pPr>
        <w:pStyle w:val="ListBullet"/>
      </w:pPr>
      <w:r>
        <w:t>**Student Name:** *[Student Name]*</w:t>
      </w:r>
    </w:p>
    <w:p>
      <w:pPr>
        <w:pStyle w:val="ListBullet"/>
      </w:pPr>
      <w:r>
        <w:t>**Institution / Organization:** *[Institution / Organization Name]*</w:t>
      </w:r>
    </w:p>
    <w:p>
      <w:pPr>
        <w:pStyle w:val="ListBullet"/>
      </w:pPr>
      <w:r>
        <w:t>**Submission Date:** October 9, 2026</w:t>
      </w:r>
    </w:p>
    <w:p>
      <w:pPr>
        <w:pStyle w:val="ListBullet"/>
      </w:pPr>
      <w:r>
        <w:t>**Technology Stack:** React.js 18, Vite 6, JavaScript (ES6+), Vanilla CSS3, Lucide React, Open-Meteo Geocoding &amp; Forecast APIs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1. Introduction</w:t>
      </w:r>
    </w:p>
    <w:p>
      <w:r>
        <w:t>Modern web applications rely heavily on external Application Programming Interfaces (APIs) to deliver real-time, dynamic information to end users. In frontend development with React.js, mastering API integration involves far more than simply issuing a network request; it demands resilient state management, asynchronous control flow, request lifecycle handling (including cancellation), input sanitization, data transformation, and responsive visual feedback.</w:t>
      </w:r>
    </w:p>
    <w:p>
      <w:r>
        <w:t>This report documents the design, architecture, and implementation of **WeatherWise**, a weather dashboard application developed for the Week 4 ReactJS internship assignment titled **“API Integration and Data Handling.”**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2. Project Objectives</w:t>
      </w:r>
    </w:p>
    <w:p>
      <w:r>
        <w:t>The core objectives of the WeatherWise project are:</w:t>
      </w:r>
    </w:p>
    <w:p>
      <w:r>
        <w:t>1. **Practical API Integration:** Integrate external public RESTful APIs without requiring secret API keys or paid authentication tiers.</w:t>
      </w:r>
    </w:p>
    <w:p>
      <w:r>
        <w:t>2. **Asynchronous JavaScript Mastery:** Utilize native `async/await` and the `Fetch API` for predictable asynchronous data pipelines.</w:t>
      </w:r>
    </w:p>
    <w:p>
      <w:r>
        <w:t>3. **React State &amp; Lifecycle Management:** Structure state with `useState` and manage side effects with `useEffect` and custom hooks (`useWeather`).</w:t>
      </w:r>
    </w:p>
    <w:p>
      <w:r>
        <w:t>4. **Resilient Data Handling:** Implement robust input validation, response status verification (`response.ok`), error boundaries, and request cancellation via `AbortController`.</w:t>
      </w:r>
    </w:p>
    <w:p>
      <w:r>
        <w:t>5. **Data Transformation &amp; Normalization:** Map raw World Meteorological Organization (WMO) weather interpretation codes to intuitive human labels and dynamic icons.</w:t>
      </w:r>
    </w:p>
    <w:p>
      <w:r>
        <w:t>6. **Dynamic Unit Conversion:** Provide instant bidirectional conversion between metric (Celsius, km/h, mm) and imperial (Fahrenheit, mph, in) units without re-fetching data.</w:t>
      </w:r>
    </w:p>
    <w:p>
      <w:r>
        <w:t>7. **Production-Ready UI/UX:** Deliver a glassmorphic user interface with responsive layouts for mobile, tablet, and desktop screens.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3. Problem Statement</w:t>
      </w:r>
    </w:p>
    <w:p>
      <w:r>
        <w:t>Weather applications often suffer from multiple frontend architectural flaws:</w:t>
      </w:r>
    </w:p>
    <w:p>
      <w:pPr>
        <w:pStyle w:val="ListBullet"/>
      </w:pPr>
      <w:r>
        <w:t>**Overfetching &amp; Stale Data:** Uncoordinated network requests can lead to race conditions where older requests overwrite newer search results.</w:t>
      </w:r>
    </w:p>
    <w:p>
      <w:pPr>
        <w:pStyle w:val="ListBullet"/>
      </w:pPr>
      <w:r>
        <w:t>**Poor Error Feedback:** Users are frequently left with blank screens or cryptic technical error messages when network drops or invalid city queries occur.</w:t>
      </w:r>
    </w:p>
    <w:p>
      <w:pPr>
        <w:pStyle w:val="ListBullet"/>
      </w:pPr>
      <w:r>
        <w:t>**Cluttered State Architecture:** Mixing data fetching logic directly inside visual presentation components leads to tight coupling and unmaintainable code.</w:t>
      </w:r>
    </w:p>
    <w:p>
      <w:pPr>
        <w:pStyle w:val="ListBullet"/>
      </w:pPr>
      <w:r>
        <w:t>**Unnecessary Re-renders &amp; Request Duplication:** Toggling display units (such as Celsius to Fahrenheit) often causes redundant API calls when done naively.</w:t>
      </w:r>
    </w:p>
    <w:p>
      <w:r>
        <w:t>WeatherWise resolves these challenges by decoupling the API service layer, custom hook state orchestration, and pure presentation components.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4. Overview of WeatherWise</w:t>
      </w:r>
    </w:p>
    <w:p>
      <w:r>
        <w:t>**WeatherWise** is a full-featured, responsive weather dashboard that allows users to search for any city globally, view instant atmospheric conditions, explore 24-hour hourly forecasts, and inspect 7-day extended projections.</w:t>
      </w:r>
    </w:p>
    <w:p>
      <w:pPr>
        <w:pStyle w:val="Heading2"/>
      </w:pPr>
      <w:r>
        <w:rPr>
          <w:rFonts w:ascii="Arial" w:hAnsi="Arial"/>
          <w:color w:val="0284C7"/>
        </w:rPr>
        <w:t>Key Capabilities:</w:t>
      </w:r>
    </w:p>
    <w:p>
      <w:pPr>
        <w:pStyle w:val="ListBullet"/>
      </w:pPr>
      <w:r>
        <w:t>**Real-Time City Geocoding &amp; Disambiguation:** Locates matching cities globally and displays disambiguation options when multiple locations share the same name (e.g., Paris, France vs. Paris, Texas, USA).</w:t>
      </w:r>
    </w:p>
    <w:p>
      <w:pPr>
        <w:pStyle w:val="ListBullet"/>
      </w:pPr>
      <w:r>
        <w:t>**Atmospheric Condition Metrics:** Displays temperature, feels-like temperature, humidity percentage with visual meter bars, wind velocity, precipitation depth, UV Index risk categorization, and sunrise/sunset schedules.</w:t>
      </w:r>
    </w:p>
    <w:p>
      <w:pPr>
        <w:pStyle w:val="ListBullet"/>
      </w:pPr>
      <w:r>
        <w:t>**24-Hour Hourly Timeline:** A smooth, horizontally scrollable strip showing upcoming temperatures and precipitation probabilities starting from the current hour.</w:t>
      </w:r>
    </w:p>
    <w:p>
      <w:pPr>
        <w:pStyle w:val="ListBullet"/>
      </w:pPr>
      <w:r>
        <w:t>**7-Day Daily Forecast:** Extended forecast with relative temperature range indicator bars and daily UV exposure ratings.</w:t>
      </w:r>
    </w:p>
    <w:p>
      <w:pPr>
        <w:pStyle w:val="ListBullet"/>
      </w:pPr>
      <w:r>
        <w:t>**Unit Switching:** Zero-latency toggling between Celsius (°C) and Fahrenheit (°F).</w:t>
      </w:r>
    </w:p>
    <w:p>
      <w:pPr>
        <w:pStyle w:val="ListBullet"/>
      </w:pPr>
      <w:r>
        <w:t>**Recent Searches:** Session-cached history chips allowing one-click retrieval of previously searched cities.</w:t>
      </w:r>
    </w:p>
    <w:p>
      <w:pPr>
        <w:pStyle w:val="ListBullet"/>
      </w:pPr>
      <w:r>
        <w:t>**Live Refresh:** Instant re-synchronization with Open-Meteo meteorological models.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5. Technologies and Libraries Used</w:t>
      </w:r>
    </w:p>
    <w:p>
      <w:r>
        <w:rPr>
          <w:rFonts w:ascii="Consolas" w:hAnsi="Consolas"/>
          <w:sz w:val="17"/>
        </w:rPr>
        <w:t>| Technology | Version | Purpose |</w:t>
      </w:r>
    </w:p>
    <w:p>
      <w:r>
        <w:rPr>
          <w:rFonts w:ascii="Consolas" w:hAnsi="Consolas"/>
          <w:sz w:val="17"/>
        </w:rPr>
        <w:t>| :--- | :--- | :--- |</w:t>
      </w:r>
    </w:p>
    <w:p>
      <w:r>
        <w:rPr>
          <w:rFonts w:ascii="Consolas" w:hAnsi="Consolas"/>
          <w:sz w:val="17"/>
        </w:rPr>
        <w:t>| **React.js** | `^18.3.1` | Component-based UI library, Hooks (`useState`, `useEffect`, `useCallback`, `useRef`) |</w:t>
      </w:r>
    </w:p>
    <w:p>
      <w:r>
        <w:rPr>
          <w:rFonts w:ascii="Consolas" w:hAnsi="Consolas"/>
          <w:sz w:val="17"/>
        </w:rPr>
        <w:t>| **Vite** | `^6.0.3` | Next-generation frontend build tool providing lightning-fast HMR and optimized bundling |</w:t>
      </w:r>
    </w:p>
    <w:p>
      <w:r>
        <w:rPr>
          <w:rFonts w:ascii="Consolas" w:hAnsi="Consolas"/>
          <w:sz w:val="17"/>
        </w:rPr>
        <w:t>| **JavaScript (ES6+)** | Modern | Asynchronous programming (`async/await`, Promises), destructuring, modules |</w:t>
      </w:r>
    </w:p>
    <w:p>
      <w:r>
        <w:rPr>
          <w:rFonts w:ascii="Consolas" w:hAnsi="Consolas"/>
          <w:sz w:val="17"/>
        </w:rPr>
        <w:t>| **Vanilla CSS3** | Custom | Responsive design system, CSS variables, Glassmorphism, animations |</w:t>
      </w:r>
    </w:p>
    <w:p>
      <w:r>
        <w:rPr>
          <w:rFonts w:ascii="Consolas" w:hAnsi="Consolas"/>
          <w:sz w:val="17"/>
        </w:rPr>
        <w:t>| **Lucide React** | `^0.468.0` | Accessible, tree-shakeable SVG weather and UI iconography |</w:t>
      </w:r>
    </w:p>
    <w:p>
      <w:r>
        <w:rPr>
          <w:rFonts w:ascii="Consolas" w:hAnsi="Consolas"/>
          <w:sz w:val="17"/>
        </w:rPr>
        <w:t>| **Open-Meteo APIs** | Public v1 | Free, high-resolution geocoding and meteorological forecast datasets |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6. Why Open-Meteo Was Selected</w:t>
      </w:r>
    </w:p>
    <w:p>
      <w:r>
        <w:t>Open-Meteo was chosen for this project for several critical technical advantages:</w:t>
      </w:r>
    </w:p>
    <w:p>
      <w:r>
        <w:t>1. **Open &amp; Non-Commercial Friendly:** Does not require proprietary API keys, credit cards, or rate-limited auth tokens, making it ideal for evaluation and open-source demonstration.</w:t>
      </w:r>
    </w:p>
    <w:p>
      <w:r>
        <w:t>2. **High Precision &amp; Global Coverage:** Combines global numerical weather prediction models (ECMWF, DWD ICON, NOAA GFS) with high-resolution hourly and daily variables.</w:t>
      </w:r>
    </w:p>
    <w:p>
      <w:r>
        <w:t>3. **Structured JSON Output:** Returns clean, standard numeric arrays and WMO weather codes.</w:t>
      </w:r>
    </w:p>
    <w:p>
      <w:r>
        <w:t>4. **Integrated Geocoding:** Provides a dedicated search API that resolves city names to exact latitude, longitude, timezone, and country data.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7. API Endpoints and Their Purposes</w:t>
      </w:r>
    </w:p>
    <w:p>
      <w:pPr>
        <w:pStyle w:val="Heading2"/>
      </w:pPr>
      <w:r>
        <w:rPr>
          <w:rFonts w:ascii="Arial" w:hAnsi="Arial"/>
          <w:color w:val="0284C7"/>
        </w:rPr>
        <w:t>A. Geocoding API (City Search)</w:t>
      </w:r>
    </w:p>
    <w:p>
      <w:pPr>
        <w:pStyle w:val="ListBullet"/>
      </w:pPr>
      <w:r>
        <w:t>**Endpoint:** `https://geocoding-api.open-meteo.com/v1/search`</w:t>
      </w:r>
    </w:p>
    <w:p>
      <w:pPr>
        <w:pStyle w:val="ListBullet"/>
      </w:pPr>
      <w:r>
        <w:t>**Query Parameters:**</w:t>
      </w:r>
    </w:p>
    <w:p>
      <w:pPr>
        <w:pStyle w:val="ListBullet"/>
      </w:pPr>
      <w:r>
        <w:t>`name`: Search query string (e.g., `"Tokyo"`, `"London"`)</w:t>
      </w:r>
    </w:p>
    <w:p>
      <w:pPr>
        <w:pStyle w:val="ListBullet"/>
      </w:pPr>
      <w:r>
        <w:t>`count`: Maximum results to return (`5`)</w:t>
      </w:r>
    </w:p>
    <w:p>
      <w:pPr>
        <w:pStyle w:val="ListBullet"/>
      </w:pPr>
      <w:r>
        <w:t>`language`: Result language (`en`)</w:t>
      </w:r>
    </w:p>
    <w:p>
      <w:pPr>
        <w:pStyle w:val="ListBullet"/>
      </w:pPr>
      <w:r>
        <w:t>`format`: Response format (`json`)</w:t>
      </w:r>
    </w:p>
    <w:p>
      <w:pPr>
        <w:pStyle w:val="ListBullet"/>
      </w:pPr>
      <w:r>
        <w:t>**Purpose:** Resolves text queries into geographic coordinates, administrative regions, country names, and local timezones.</w:t>
      </w:r>
    </w:p>
    <w:p>
      <w:pPr>
        <w:pStyle w:val="Heading2"/>
      </w:pPr>
      <w:r>
        <w:rPr>
          <w:rFonts w:ascii="Arial" w:hAnsi="Arial"/>
          <w:color w:val="0284C7"/>
        </w:rPr>
        <w:t>B. Forecast API (Weather Conditions &amp; Projections)</w:t>
      </w:r>
    </w:p>
    <w:p>
      <w:pPr>
        <w:pStyle w:val="ListBullet"/>
      </w:pPr>
      <w:r>
        <w:t>**Endpoint:** `https://api.open-meteo.com/v1/forecast`</w:t>
      </w:r>
    </w:p>
    <w:p>
      <w:pPr>
        <w:pStyle w:val="ListBullet"/>
      </w:pPr>
      <w:r>
        <w:t>**Query Parameters:**</w:t>
      </w:r>
    </w:p>
    <w:p>
      <w:pPr>
        <w:pStyle w:val="ListBullet"/>
      </w:pPr>
      <w:r>
        <w:t>`latitude`: Location latitude (e.g., `51.5085`)</w:t>
      </w:r>
    </w:p>
    <w:p>
      <w:pPr>
        <w:pStyle w:val="ListBullet"/>
      </w:pPr>
      <w:r>
        <w:t>`longitude`: Location longitude (e.g., `-0.1257`)</w:t>
      </w:r>
    </w:p>
    <w:p>
      <w:pPr>
        <w:pStyle w:val="ListBullet"/>
      </w:pPr>
      <w:r>
        <w:t>`current`: `temperature_2m,relative_humidity_2m,apparent_temperature,is_day,precipitation,weather_code,wind_speed_10m`</w:t>
      </w:r>
    </w:p>
    <w:p>
      <w:pPr>
        <w:pStyle w:val="ListBullet"/>
      </w:pPr>
      <w:r>
        <w:t>`hourly`: `temperature_2m,precipitation_probability,weather_code`</w:t>
      </w:r>
    </w:p>
    <w:p>
      <w:pPr>
        <w:pStyle w:val="ListBullet"/>
      </w:pPr>
      <w:r>
        <w:t>`daily`: `weather_code,temperature_2m_max,temperature_2m_min,sunrise,sunset,uv_index_max`</w:t>
      </w:r>
    </w:p>
    <w:p>
      <w:pPr>
        <w:pStyle w:val="ListBullet"/>
      </w:pPr>
      <w:r>
        <w:t>`timezone`: Location timezone or `auto`</w:t>
      </w:r>
    </w:p>
    <w:p>
      <w:pPr>
        <w:pStyle w:val="ListBullet"/>
      </w:pPr>
      <w:r>
        <w:t>`forecast_days`: `7`</w:t>
      </w:r>
    </w:p>
    <w:p>
      <w:pPr>
        <w:pStyle w:val="ListBullet"/>
      </w:pPr>
      <w:r>
        <w:t>**Purpose:** Provides current atmospheric metrics, 24-hour hourly trendlines, and 7-day daily projections in a single optimized payload.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8. Application Architecture and Folder Structure</w:t>
      </w:r>
    </w:p>
    <w:p>
      <w:r>
        <w:t>The project follows a clean separation of concerns:</w:t>
      </w:r>
    </w:p>
    <w:p>
      <w:pPr>
        <w:ind w:left="288"/>
      </w:pPr>
      <w:r>
        <w:rPr>
          <w:rFonts w:ascii="Consolas" w:hAnsi="Consolas"/>
          <w:color w:val="1E293B"/>
          <w:sz w:val="19"/>
        </w:rPr>
        <w:t>weatherwise-week4-api-integration/</w:t>
        <w:br/>
        <w:t>├── index.html</w:t>
        <w:br/>
        <w:t>├── package.json</w:t>
        <w:br/>
        <w:t>├── vite.config.js</w:t>
        <w:br/>
        <w:t>├── README.md</w:t>
        <w:br/>
        <w:t>├── screenshots/</w:t>
        <w:br/>
        <w:t>└── src/</w:t>
        <w:br/>
        <w:t xml:space="preserve">    ├── main.jsx                # Entry point mounting React DOM</w:t>
        <w:br/>
        <w:t xml:space="preserve">    ├── App.jsx                 # Top-level view coordinator</w:t>
        <w:br/>
        <w:t xml:space="preserve">    ├── index.css               # Design system &amp; responsive rules</w:t>
        <w:br/>
        <w:t xml:space="preserve">    ├── components/</w:t>
        <w:br/>
        <w:t xml:space="preserve">    │   ├── Header.jsx          # App branding, live clock, unit toggle</w:t>
        <w:br/>
        <w:t xml:space="preserve">    │   ├── SearchBar.jsx       # Input field, clear button, city dropdown</w:t>
        <w:br/>
        <w:t xml:space="preserve">    │   ├── RecentSearches.jsx  # Recent search chips</w:t>
        <w:br/>
        <w:t xml:space="preserve">    │   ├── CurrentWeather.jsx  # Hero weather overview card</w:t>
        <w:br/>
        <w:t xml:space="preserve">    │   ├── WeatherDetails.jsx  # Atmospheric metrics grid</w:t>
        <w:br/>
        <w:t xml:space="preserve">    │   ├── HourlyForecast.jsx  # 24-hour horizontal scroll forecast</w:t>
        <w:br/>
        <w:t xml:space="preserve">    │   ├── DailyForecast.jsx   # 7-day extended forecast</w:t>
        <w:br/>
        <w:t xml:space="preserve">    │   ├── UnitToggle.jsx      # Celsius/Fahrenheit toggle buttons</w:t>
        <w:br/>
        <w:t xml:space="preserve">    │   ├── WeatherIcon.jsx     # Dynamic Lucide icon mapper</w:t>
        <w:br/>
        <w:t xml:space="preserve">    │   ├── LoadingState.jsx    # Shimmer skeleton loader</w:t>
        <w:br/>
        <w:t xml:space="preserve">    │   ├── ErrorMessage.jsx    # Error banner with retry/dismiss</w:t>
        <w:br/>
        <w:t xml:space="preserve">    │   └── EmptyState.jsx      # Welcome view with suggested cities</w:t>
        <w:br/>
        <w:t xml:space="preserve">    ├── hooks/</w:t>
        <w:br/>
        <w:t xml:space="preserve">    │   └── useWeather.js       # Custom hook orchestrating all weather state</w:t>
        <w:br/>
        <w:t xml:space="preserve">    ├── services/</w:t>
        <w:br/>
        <w:t xml:space="preserve">    │   └── weatherApi.js       # Low-level Fetch layer &amp; response transformer</w:t>
        <w:br/>
        <w:t xml:space="preserve">    └── utils/</w:t>
        <w:br/>
        <w:t xml:space="preserve">        ├── weatherCodes.js     # WMO weather code mapping &amp; descriptions</w:t>
        <w:br/>
        <w:t xml:space="preserve">        ├── temperature.js      # Unit conversions &amp; UV categorization</w:t>
        <w:br/>
        <w:t xml:space="preserve">        └── dateFormat.js       # Timezone-aware date &amp; time formatters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9. Explanation of How the City Search API Works</w:t>
      </w:r>
    </w:p>
    <w:p>
      <w:r>
        <w:t>1. **User Input &amp; Validation:** When the user enters a city name in `SearchBar.jsx`, the query is trimmed. If empty or fewer than 2 characters, the user is immediately alerted without sending a network request.</w:t>
      </w:r>
    </w:p>
    <w:p>
      <w:r>
        <w:t>2. **Asynchronous Request:** `searchCities(query)` in `weatherApi.js` builds a safely URL-encoded request to the Open-Meteo Geocoding endpoint.</w:t>
      </w:r>
    </w:p>
    <w:p>
      <w:r>
        <w:t>3. **Response Validation:** The service checks `response.ok` and verifies that the `results` array exists.</w:t>
      </w:r>
    </w:p>
    <w:p>
      <w:r>
        <w:t>4. **Disambiguation Handling:**</w:t>
      </w:r>
    </w:p>
    <w:p>
      <w:pPr>
        <w:pStyle w:val="ListBullet"/>
      </w:pPr>
      <w:r>
        <w:t>If **0 results** are found, an intuitive "No locations found" message is displayed.</w:t>
      </w:r>
    </w:p>
    <w:p>
      <w:pPr>
        <w:pStyle w:val="ListBullet"/>
      </w:pPr>
      <w:r>
        <w:t>If **1 result** is found, the application immediately fetches the weather for that location.</w:t>
      </w:r>
    </w:p>
    <w:p>
      <w:pPr>
        <w:pStyle w:val="ListBullet"/>
      </w:pPr>
      <w:r>
        <w:t>If **multiple results** are found, the top result is pre-loaded while a disambiguation dropdown displays the candidate locations with administrative regions and country codes for the user to select.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10. Explanation of How Weather Data Is Fetched</w:t>
      </w:r>
    </w:p>
    <w:p>
      <w:r>
        <w:t>1. **Coordinate-Based Querying:** Once coordinates (`latitude`, `longitude`, `timezone`) are identified, `fetchWeatherForecast()` queries the Open-Meteo Forecast endpoint.</w:t>
      </w:r>
    </w:p>
    <w:p>
      <w:r>
        <w:t>2. **Single Comprehensive Fetch:** Current weather, 24-hour hourly forecast, and 7-day daily forecast are fetched in one network roundtrip.</w:t>
      </w:r>
    </w:p>
    <w:p>
      <w:r>
        <w:t>3. **Data Transformation:** The raw Open-Meteo response is passed through `transformWeatherData()` to create a clean, normalized JavaScript object:</w:t>
      </w:r>
    </w:p>
    <w:p>
      <w:pPr>
        <w:pStyle w:val="ListBullet"/>
      </w:pPr>
      <w:r>
        <w:t>Current weather values are mapped directly.</w:t>
      </w:r>
    </w:p>
    <w:p>
      <w:pPr>
        <w:pStyle w:val="ListBullet"/>
      </w:pPr>
      <w:r>
        <w:t>The hourly forecast is filtered to start from the current hour and extend for the next 24 hours.</w:t>
      </w:r>
    </w:p>
    <w:p>
      <w:pPr>
        <w:pStyle w:val="ListBullet"/>
      </w:pPr>
      <w:r>
        <w:t>Daily forecast records are formatted with high/low temperatures, UV index, and sunrise/sunset timestamps.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11. Asynchronous Operations Using `async/await`</w:t>
      </w:r>
    </w:p>
    <w:p>
      <w:r>
        <w:t>All asynchronous operations in WeatherWise use modern `async/await` syntax for readability and predictability:</w:t>
      </w:r>
    </w:p>
    <w:p>
      <w:pPr>
        <w:ind w:left="288"/>
      </w:pPr>
      <w:r>
        <w:rPr>
          <w:rFonts w:ascii="Consolas" w:hAnsi="Consolas"/>
          <w:color w:val="1E293B"/>
          <w:sz w:val="19"/>
        </w:rPr>
        <w:t>export async function fetchWeatherForecast(latitude, longitude, timezone = 'auto', signal) {</w:t>
        <w:br/>
        <w:t xml:space="preserve">  const queryParams = new URLSearchParams({</w:t>
        <w:br/>
        <w:t xml:space="preserve">    latitude: latitude.toString(),</w:t>
        <w:br/>
        <w:t xml:space="preserve">    longitude: longitude.toString(),</w:t>
        <w:br/>
        <w:t xml:space="preserve">    current: 'temperature_2m,relative_humidity_2m,apparent_temperature,is_day,precipitation,weather_code,wind_speed_10m',</w:t>
        <w:br/>
        <w:t xml:space="preserve">    hourly: 'temperature_2m,precipitation_probability,weather_code',</w:t>
        <w:br/>
        <w:t xml:space="preserve">    daily: 'weather_code,temperature_2m_max,temperature_2m_min,sunrise,sunset,uv_index_max',</w:t>
        <w:br/>
        <w:t xml:space="preserve">    timezone: timezone || 'auto',</w:t>
        <w:br/>
        <w:t xml:space="preserve">    forecast_days: '7'</w:t>
        <w:br/>
        <w:t xml:space="preserve">  });</w:t>
        <w:br/>
        <w:br/>
        <w:t xml:space="preserve">  const url = `${FORECAST_BASE_URL}?${queryParams.toString()}`;</w:t>
        <w:br/>
        <w:br/>
        <w:t xml:space="preserve">  try {</w:t>
        <w:br/>
        <w:t xml:space="preserve">    const response = await fetch(url, { signal });</w:t>
        <w:br/>
        <w:br/>
        <w:t xml:space="preserve">    if (!response.ok) {</w:t>
        <w:br/>
        <w:t xml:space="preserve">      throw new Error(`Weather service error: ${response.status} ${response.statusText}`);</w:t>
        <w:br/>
        <w:t xml:space="preserve">    }</w:t>
        <w:br/>
        <w:br/>
        <w:t xml:space="preserve">    const rawData = await response.json();</w:t>
        <w:br/>
        <w:t xml:space="preserve">    return transformWeatherData(rawData);</w:t>
        <w:br/>
        <w:t xml:space="preserve">  } catch (error) {</w:t>
        <w:br/>
        <w:t xml:space="preserve">    if (error.name === 'AbortError') {</w:t>
        <w:br/>
        <w:t xml:space="preserve">      throw error; // Propagate aborts cleanly</w:t>
        <w:br/>
        <w:t xml:space="preserve">    }</w:t>
        <w:br/>
        <w:t xml:space="preserve">    throw new Error(error.message || 'Failed to retrieve weather data.');</w:t>
        <w:br/>
        <w:t xml:space="preserve">  }</w:t>
        <w:br/>
        <w:t>}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12. React State Management &amp; The `useWeather` Custom Hook</w:t>
      </w:r>
    </w:p>
    <w:p>
      <w:r>
        <w:t>Rather than cluttering components with state variables, WeatherWise encapsulates all business logic within a custom hook named `useWeather`:</w:t>
      </w:r>
    </w:p>
    <w:p>
      <w:pPr>
        <w:pStyle w:val="ListBullet"/>
      </w:pPr>
      <w:r>
        <w:t>**`selectedLocation`**: Stores the active city object (`{ name, country, admin1, latitude, longitude, timezone }`).</w:t>
      </w:r>
    </w:p>
    <w:p>
      <w:pPr>
        <w:pStyle w:val="ListBullet"/>
      </w:pPr>
      <w:r>
        <w:t>**`weatherData`**: Holds normalized weather data for current, hourly, and daily displays.</w:t>
      </w:r>
    </w:p>
    <w:p>
      <w:pPr>
        <w:pStyle w:val="ListBullet"/>
      </w:pPr>
      <w:r>
        <w:t>**`loading` &amp; `searching`**: Boolean flags controlling skeleton loaders and search spinners.</w:t>
      </w:r>
    </w:p>
    <w:p>
      <w:pPr>
        <w:pStyle w:val="ListBullet"/>
      </w:pPr>
      <w:r>
        <w:t>**`error`**: Holds user-friendly error strings or `null`.</w:t>
      </w:r>
    </w:p>
    <w:p>
      <w:pPr>
        <w:pStyle w:val="ListBullet"/>
      </w:pPr>
      <w:r>
        <w:t>**`unit`**: Active temperature unit (`'C'` or `'F'`).</w:t>
      </w:r>
    </w:p>
    <w:p>
      <w:pPr>
        <w:pStyle w:val="ListBullet"/>
      </w:pPr>
      <w:r>
        <w:t>**`recentSearches`**: Array of the last 5 unique searched locations, synced to `sessionStorage`.</w:t>
      </w:r>
    </w:p>
    <w:p>
      <w:pPr>
        <w:pStyle w:val="ListBullet"/>
      </w:pPr>
      <w:r>
        <w:t>**`abortControllerRef`**: `useRef` keeping track of the current in-flight request to allow instantaneous cancellation.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13. How API Responses Are Processed and Rendered</w:t>
      </w:r>
    </w:p>
    <w:p>
      <w:r>
        <w:t>1. **WMO Weather Code Interpretation:** Open-Meteo returns integer weather codes (e.g., `0` for Clear Sky, `61` for Slight Rain, `95` for Thunderstorm). The `weatherCodes.js` utility maps each code to a human-readable title, a descriptive subtitle, and dynamic day/night Lucide icons (`Sun`, `Moon`, `CloudRain`, `CloudSnow`, `CloudLightning`).</w:t>
      </w:r>
    </w:p>
    <w:p>
      <w:r>
        <w:t>2. **Date and Time Formatting:** `dateFormat.js` uses standard `Intl.DateTimeFormat` to format dates into friendly labels ("Today", "Tomorrow", "Wed, Oct 14") and hours into 12-hour AM/PM formats.</w:t>
      </w:r>
    </w:p>
    <w:p>
      <w:r>
        <w:t>3. **UV Index Categorization:** `temperature.js` classifies UV index values into risk categories: Low (&lt;3), Moderate (3–5), High (6–7), Very High (8–10), and Extreme (11+) with tailored badge colors.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14. Loading States and Error-Handling Strategies</w:t>
      </w:r>
    </w:p>
    <w:p>
      <w:pPr>
        <w:pStyle w:val="ListBullet"/>
      </w:pPr>
      <w:r>
        <w:t>**Shimmer Skeleton Loading:** When weather data is loading, `LoadingState.jsx` renders animated skeleton cards matching the dimensions of the hero card, metrics grid, and forecast rows to prevent layout shifts.</w:t>
      </w:r>
    </w:p>
    <w:p>
      <w:pPr>
        <w:pStyle w:val="ListBullet"/>
      </w:pPr>
      <w:r>
        <w:t>**Descriptive Error Banners:** `ErrorMessage.jsx` provides an error card with a retry button (`refreshWeather`) and a dismiss button (`clearError`).</w:t>
      </w:r>
    </w:p>
    <w:p>
      <w:pPr>
        <w:pStyle w:val="ListBullet"/>
      </w:pPr>
      <w:r>
        <w:t>**Defensive Property Access:** All components check for nullish data before rendering properties (e.g., `todayDaily?.uvIndexMax ?? '--'`).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15. Request Cancellation &amp; Prevention of Stale Responses</w:t>
      </w:r>
    </w:p>
    <w:p>
      <w:r>
        <w:t>When a user searches multiple cities rapidly, network responses may return out of order. WeatherWise resolves this using `AbortController`:</w:t>
      </w:r>
    </w:p>
    <w:p>
      <w:pPr>
        <w:ind w:left="288"/>
      </w:pPr>
      <w:r>
        <w:rPr>
          <w:rFonts w:ascii="Consolas" w:hAnsi="Consolas"/>
          <w:color w:val="1E293B"/>
          <w:sz w:val="19"/>
        </w:rPr>
        <w:t>// Cancel any ongoing fetch before initiating a new one</w:t>
        <w:br/>
        <w:t>if (abortControllerRef.current) {</w:t>
        <w:br/>
        <w:t xml:space="preserve">  abortControllerRef.current.abort();</w:t>
        <w:br/>
        <w:t>}</w:t>
        <w:br/>
        <w:t>abortControllerRef.current = new AbortController();</w:t>
        <w:br/>
        <w:br/>
        <w:t>const data = await fetchWeatherForecast(</w:t>
        <w:br/>
        <w:t xml:space="preserve">  location.latitude,</w:t>
        <w:br/>
        <w:t xml:space="preserve">  location.longitude,</w:t>
        <w:br/>
        <w:t xml:space="preserve">  location.timezone,</w:t>
        <w:br/>
        <w:t xml:space="preserve">  abortControllerRef.current.signal</w:t>
        <w:br/>
        <w:t>);</w:t>
      </w:r>
    </w:p>
    <w:p>
      <w:r>
        <w:t>When an abort occurs, the resulting `AbortError` is caught and ignored, preventing older network requests from overwriting newer user selections.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16. Temperature and Unit Conversion Logic</w:t>
      </w:r>
    </w:p>
    <w:p>
      <w:r>
        <w:t>Temperature conversion is performed dynamically in memory without triggering duplicate network requests:</w:t>
      </w:r>
    </w:p>
    <w:p>
      <w:pPr>
        <w:pStyle w:val="ListBullet"/>
      </w:pPr>
      <w:r>
        <w:t>**Celsius to Fahrenheit Formula:** `F = (C * 9/5) + 32`</w:t>
      </w:r>
    </w:p>
    <w:p>
      <w:pPr>
        <w:pStyle w:val="ListBullet"/>
      </w:pPr>
      <w:r>
        <w:t>**Wind Speed Conversion:** `1 km/h = 0.621371 mph`</w:t>
      </w:r>
    </w:p>
    <w:p>
      <w:pPr>
        <w:pStyle w:val="ListBullet"/>
      </w:pPr>
      <w:r>
        <w:t>**Precipitation Conversion:** `1 mm = 0.0393701 in`</w:t>
      </w:r>
    </w:p>
    <w:p>
      <w:r>
        <w:t>When the user switches the unit toggle, React re-renders the formatted numbers instantly while preserving all existing weather data.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17. Responsive Design &amp; Performance Optimizations</w:t>
      </w:r>
    </w:p>
    <w:p>
      <w:r>
        <w:t>1. **Responsive CSS Grid &amp; Flexbox:**</w:t>
      </w:r>
    </w:p>
    <w:p>
      <w:pPr>
        <w:pStyle w:val="ListBullet"/>
      </w:pPr>
      <w:r>
        <w:t>**Desktop (&gt; 1024px):** Two-column top layout (Hero Weather on the left, 2x2 Atmospheric Metrics on the right) with full horizontal forecast scroll.</w:t>
      </w:r>
    </w:p>
    <w:p>
      <w:pPr>
        <w:pStyle w:val="ListBullet"/>
      </w:pPr>
      <w:r>
        <w:t>**Tablet (640px – 1024px):** Single-column stacked layout with adapted grid columns.</w:t>
      </w:r>
    </w:p>
    <w:p>
      <w:pPr>
        <w:pStyle w:val="ListBullet"/>
      </w:pPr>
      <w:r>
        <w:t>**Mobile (&lt; 640px):** Single-column stacked cards, compact search bar, full-width buttons, and 2-row daily forecast cards.</w:t>
      </w:r>
    </w:p>
    <w:p>
      <w:r>
        <w:t>2. **Performance Optimizations:**</w:t>
      </w:r>
    </w:p>
    <w:p>
      <w:pPr>
        <w:pStyle w:val="ListBullet"/>
      </w:pPr>
      <w:r>
        <w:t>**Zero Over-Fetching:** Single query fetches current, hourly, and daily data simultaneously.</w:t>
      </w:r>
    </w:p>
    <w:p>
      <w:pPr>
        <w:pStyle w:val="ListBullet"/>
      </w:pPr>
      <w:r>
        <w:t>**No State Duplication:** Metric conversions happen on-the-fly during rendering.</w:t>
      </w:r>
    </w:p>
    <w:p>
      <w:pPr>
        <w:pStyle w:val="ListBullet"/>
      </w:pPr>
      <w:r>
        <w:t>**Debounced/Clean Effects:** Stable callback dependencies via `useCallback` prevent unwanted re-renders.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18. Important Code Samples</w:t>
      </w:r>
    </w:p>
    <w:p>
      <w:pPr>
        <w:pStyle w:val="Heading2"/>
      </w:pPr>
      <w:r>
        <w:rPr>
          <w:rFonts w:ascii="Arial" w:hAnsi="Arial"/>
          <w:color w:val="0284C7"/>
        </w:rPr>
        <w:t>A. Geocoding Search &amp; Disambiguation (`src/services/weatherApi.js`)</w:t>
      </w:r>
    </w:p>
    <w:p>
      <w:pPr>
        <w:ind w:left="288"/>
      </w:pPr>
      <w:r>
        <w:rPr>
          <w:rFonts w:ascii="Consolas" w:hAnsi="Consolas"/>
          <w:color w:val="1E293B"/>
          <w:sz w:val="19"/>
        </w:rPr>
        <w:t>export async function searchCities(cityName, signal) {</w:t>
        <w:br/>
        <w:t xml:space="preserve">  const trimmed = cityName ? cityName.trim() : '';</w:t>
        <w:br/>
        <w:t xml:space="preserve">  if (!trimmed) return [];</w:t>
        <w:br/>
        <w:br/>
        <w:t xml:space="preserve">  const url = `${GEOCODING_BASE_URL}?name=${encodeURIComponent(trimmed)}&amp;count=5&amp;language=en&amp;format=json`;</w:t>
        <w:br/>
        <w:br/>
        <w:t xml:space="preserve">  const response = await fetch(url, { signal });</w:t>
        <w:br/>
        <w:t xml:space="preserve">  if (!response.ok) {</w:t>
        <w:br/>
        <w:t xml:space="preserve">    throw new Error(`Geocoding server error: ${response.status}`);</w:t>
        <w:br/>
        <w:t xml:space="preserve">  }</w:t>
        <w:br/>
        <w:br/>
        <w:t xml:space="preserve">  const data = await response.json();</w:t>
        <w:br/>
        <w:t xml:space="preserve">  if (!data.results || data.results.length === 0) return [];</w:t>
        <w:br/>
        <w:br/>
        <w:t xml:space="preserve">  return data.results.map((item) =&gt; ({</w:t>
        <w:br/>
        <w:t xml:space="preserve">    id: `${item.id || item.latitude}_${item.longitude}`,</w:t>
        <w:br/>
        <w:t xml:space="preserve">    name: item.name,</w:t>
        <w:br/>
        <w:t xml:space="preserve">    latitude: item.latitude,</w:t>
        <w:br/>
        <w:t xml:space="preserve">    longitude: item.longitude,</w:t>
        <w:br/>
        <w:t xml:space="preserve">    country: item.country || '',</w:t>
        <w:br/>
        <w:t xml:space="preserve">    countryCode: item.country_code || '',</w:t>
        <w:br/>
        <w:t xml:space="preserve">    admin1: item.admin1 || '',</w:t>
        <w:br/>
        <w:t xml:space="preserve">    timezone: item.timezone || 'auto'</w:t>
        <w:br/>
        <w:t xml:space="preserve">  }));</w:t>
        <w:br/>
        <w:t>}</w:t>
      </w:r>
    </w:p>
    <w:p>
      <w:pPr>
        <w:pStyle w:val="Heading2"/>
      </w:pPr>
      <w:r>
        <w:rPr>
          <w:rFonts w:ascii="Arial" w:hAnsi="Arial"/>
          <w:color w:val="0284C7"/>
        </w:rPr>
        <w:t>B. Weather Code Interpretation (`src/utils/weatherCodes.js`)</w:t>
      </w:r>
    </w:p>
    <w:p>
      <w:pPr>
        <w:ind w:left="288"/>
      </w:pPr>
      <w:r>
        <w:rPr>
          <w:rFonts w:ascii="Consolas" w:hAnsi="Consolas"/>
          <w:color w:val="1E293B"/>
          <w:sz w:val="19"/>
        </w:rPr>
        <w:t>export function getWeatherInterpretation(code, isDay = 1) {</w:t>
        <w:br/>
        <w:t xml:space="preserve">  const isDaytime = isDay === 1 || isDay === true;</w:t>
        <w:br/>
        <w:t xml:space="preserve">  const match = WEATHER_CODE_MAP[code];</w:t>
        <w:br/>
        <w:br/>
        <w:t xml:space="preserve">  if (!match) {</w:t>
        <w:br/>
        <w:t xml:space="preserve">    return {</w:t>
        <w:br/>
        <w:t xml:space="preserve">      code,</w:t>
        <w:br/>
        <w:t xml:space="preserve">      label: 'Partly Cloudy',</w:t>
        <w:br/>
        <w:t xml:space="preserve">      iconName: isDaytime ? 'CloudSun' : 'CloudMoon',</w:t>
        <w:br/>
        <w:t xml:space="preserve">      description: 'Typical mixed sky conditions.'</w:t>
        <w:br/>
        <w:t xml:space="preserve">    };</w:t>
        <w:br/>
        <w:t xml:space="preserve">  }</w:t>
        <w:br/>
        <w:br/>
        <w:t xml:space="preserve">  return {</w:t>
        <w:br/>
        <w:t xml:space="preserve">    code,</w:t>
        <w:br/>
        <w:t xml:space="preserve">    label: match.label,</w:t>
        <w:br/>
        <w:t xml:space="preserve">    iconName: isDaytime ? match.dayIcon : match.nightIcon,</w:t>
        <w:br/>
        <w:t xml:space="preserve">    description: match.description</w:t>
        <w:br/>
        <w:t xml:space="preserve">  };</w:t>
        <w:br/>
        <w:t>}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19. Challenges Encountered and Solutions</w:t>
      </w:r>
    </w:p>
    <w:p>
      <w:r>
        <w:t>1. **Challenge: Timezone Offset Discrepancies in Daily Dates**</w:t>
      </w:r>
    </w:p>
    <w:p>
      <w:pPr>
        <w:pStyle w:val="ListBullet"/>
      </w:pPr>
      <w:r>
        <w:t>*Problem:* Converting raw ISO date strings like `"2026-10-09"` with `new Date()` could result in previous-day dates in western timezones due to UTC offset shifts.</w:t>
      </w:r>
    </w:p>
    <w:p>
      <w:pPr>
        <w:pStyle w:val="ListBullet"/>
      </w:pPr>
      <w:r>
        <w:t>*Solution:* Parsed date strings explicitly (`isoDate.split('-')`) before constructing local date representations in `dateFormat.js`.</w:t>
      </w:r>
    </w:p>
    <w:p>
      <w:r>
        <w:t>2. **Challenge: Disambiguating Multiple Cities with Identical Names**</w:t>
      </w:r>
    </w:p>
    <w:p>
      <w:pPr>
        <w:pStyle w:val="ListBullet"/>
      </w:pPr>
      <w:r>
        <w:t>*Problem:* A search for "Paris" could refer to Paris (France) or Paris (Texas, USA).</w:t>
      </w:r>
    </w:p>
    <w:p>
      <w:pPr>
        <w:pStyle w:val="ListBullet"/>
      </w:pPr>
      <w:r>
        <w:t>*Solution:* Added a disambiguation dropdown in `SearchBar.jsx` showing the administrative region and country code so the user can easily select their intended location.</w:t>
      </w:r>
    </w:p>
    <w:p>
      <w:r>
        <w:t>3. **Challenge: Preventing Rapid Search Overwrites (Race Conditions)**</w:t>
      </w:r>
    </w:p>
    <w:p>
      <w:pPr>
        <w:pStyle w:val="ListBullet"/>
      </w:pPr>
      <w:r>
        <w:t>*Problem:* Fast consecutive keystrokes or searches could result in slower earlier requests finishing after faster later requests.</w:t>
      </w:r>
    </w:p>
    <w:p>
      <w:pPr>
        <w:pStyle w:val="ListBullet"/>
      </w:pPr>
      <w:r>
        <w:t>*Solution:* Implemented `AbortController` in `useWeather.js` to cancel pending requests upon new searches.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20. Testing Procedures and Verification Results</w:t>
      </w:r>
    </w:p>
    <w:p>
      <w:r>
        <w:rPr>
          <w:rFonts w:ascii="Consolas" w:hAnsi="Consolas"/>
          <w:sz w:val="17"/>
        </w:rPr>
        <w:t>| Test Case | Description | Expected Outcome | Actual Result | Status |</w:t>
      </w:r>
    </w:p>
    <w:p>
      <w:r>
        <w:rPr>
          <w:rFonts w:ascii="Consolas" w:hAnsi="Consolas"/>
          <w:sz w:val="17"/>
        </w:rPr>
        <w:t>| :--- | :--- | :--- | :--- | :--- |</w:t>
      </w:r>
    </w:p>
    <w:p>
      <w:r>
        <w:rPr>
          <w:rFonts w:ascii="Consolas" w:hAnsi="Consolas"/>
          <w:sz w:val="17"/>
        </w:rPr>
        <w:t>| **TC-01** | Initial Page Load | Loads default city (London) with live weather, metrics, and forecasts | Loaded London with live conditions | **PASS** |</w:t>
      </w:r>
    </w:p>
    <w:p>
      <w:r>
        <w:rPr>
          <w:rFonts w:ascii="Consolas" w:hAnsi="Consolas"/>
          <w:sz w:val="17"/>
        </w:rPr>
        <w:t>| **TC-02** | Valid City Search ("Tokyo") | Fetches Tokyo coordinates, updates hero card, 24h forecast, and 7-day forecast | Successfully updated to Tokyo | **PASS** |</w:t>
      </w:r>
    </w:p>
    <w:p>
      <w:r>
        <w:rPr>
          <w:rFonts w:ascii="Consolas" w:hAnsi="Consolas"/>
          <w:sz w:val="17"/>
        </w:rPr>
        <w:t>| **TC-03** | City Disambiguation ("Paris") | Displays disambiguation dropdown with matching regions | Displayed Paris (France) and other matches | **PASS** |</w:t>
      </w:r>
    </w:p>
    <w:p>
      <w:r>
        <w:rPr>
          <w:rFonts w:ascii="Consolas" w:hAnsi="Consolas"/>
          <w:sz w:val="17"/>
        </w:rPr>
        <w:t>| **TC-04** | Invalid City Search ("xyznonexistent") | Shows user-friendly error notice stating no locations found | Displayed error notice; UI remained intact | **PASS** |</w:t>
      </w:r>
    </w:p>
    <w:p>
      <w:r>
        <w:rPr>
          <w:rFonts w:ascii="Consolas" w:hAnsi="Consolas"/>
          <w:sz w:val="17"/>
        </w:rPr>
        <w:t>| **TC-05** | Empty Input Submission | Prevents request submission and prompts user for valid input | Blocked submission with error feedback | **PASS** |</w:t>
      </w:r>
    </w:p>
    <w:p>
      <w:r>
        <w:rPr>
          <w:rFonts w:ascii="Consolas" w:hAnsi="Consolas"/>
          <w:sz w:val="17"/>
        </w:rPr>
        <w:t>| **TC-06** | Unit Toggle (°C ↔ °F) | Updates all temperatures, wind speeds, and precipitation without re-fetching | Converted units seamlessly in real time | **PASS** |</w:t>
      </w:r>
    </w:p>
    <w:p>
      <w:r>
        <w:rPr>
          <w:rFonts w:ascii="Consolas" w:hAnsi="Consolas"/>
          <w:sz w:val="17"/>
        </w:rPr>
        <w:t>| **TC-07** | Live Refresh Button | Triggers fresh API fetch with spinning refresh icon animation | Refreshed data and updated timestamp | **PASS** |</w:t>
      </w:r>
    </w:p>
    <w:p>
      <w:r>
        <w:rPr>
          <w:rFonts w:ascii="Consolas" w:hAnsi="Consolas"/>
          <w:sz w:val="17"/>
        </w:rPr>
        <w:t>| **TC-08** | Recent Searches History | Adds searched cities to chips bar, allows one-click switching | Saved up to 5 unique recent cities | **PASS** |</w:t>
      </w:r>
    </w:p>
    <w:p>
      <w:r>
        <w:rPr>
          <w:rFonts w:ascii="Consolas" w:hAnsi="Consolas"/>
          <w:sz w:val="17"/>
        </w:rPr>
        <w:t>| **TC-09** | Production Build (`npm run build`) | Vite bundles assets with zero syntax/type errors | Generated optimized dist bundle in 15.14s | **PASS** |</w:t>
      </w:r>
    </w:p>
    <w:p>
      <w:r>
        <w:rPr>
          <w:rFonts w:ascii="Consolas" w:hAnsi="Consolas"/>
          <w:sz w:val="17"/>
        </w:rPr>
        <w:t>| **TC-10** | Mobile Viewport (&lt; 640px) | Adapts layout into a responsive single-column feed | Clean, scrollable mobile layout | **PASS** |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21. Instructions for Installing and Running the Project</w:t>
      </w:r>
    </w:p>
    <w:p>
      <w:pPr>
        <w:pStyle w:val="Heading2"/>
      </w:pPr>
      <w:r>
        <w:rPr>
          <w:rFonts w:ascii="Arial" w:hAnsi="Arial"/>
          <w:color w:val="0284C7"/>
        </w:rPr>
        <w:t>Running via Terminal</w:t>
      </w:r>
    </w:p>
    <w:p>
      <w:r>
        <w:t>1. Open PowerShell or Terminal.</w:t>
      </w:r>
    </w:p>
    <w:p>
      <w:r>
        <w:t>2. Navigate to the project folder:</w:t>
      </w:r>
    </w:p>
    <w:p>
      <w:pPr>
        <w:ind w:left="288"/>
      </w:pPr>
      <w:r>
        <w:rPr>
          <w:rFonts w:ascii="Consolas" w:hAnsi="Consolas"/>
          <w:color w:val="1E293B"/>
          <w:sz w:val="19"/>
        </w:rPr>
        <w:t xml:space="preserve">   cd "weatherwise-week4-api-integration"</w:t>
      </w:r>
    </w:p>
    <w:p>
      <w:r>
        <w:t>3. Install dependencies:</w:t>
      </w:r>
    </w:p>
    <w:p>
      <w:pPr>
        <w:ind w:left="288"/>
      </w:pPr>
      <w:r>
        <w:rPr>
          <w:rFonts w:ascii="Consolas" w:hAnsi="Consolas"/>
          <w:color w:val="1E293B"/>
          <w:sz w:val="19"/>
        </w:rPr>
        <w:t xml:space="preserve">   npm install</w:t>
      </w:r>
    </w:p>
    <w:p>
      <w:r>
        <w:t>4. Start the Vite development server:</w:t>
      </w:r>
    </w:p>
    <w:p>
      <w:pPr>
        <w:ind w:left="288"/>
      </w:pPr>
      <w:r>
        <w:rPr>
          <w:rFonts w:ascii="Consolas" w:hAnsi="Consolas"/>
          <w:color w:val="1E293B"/>
          <w:sz w:val="19"/>
        </w:rPr>
        <w:t xml:space="preserve">   npm run dev</w:t>
      </w:r>
    </w:p>
    <w:p>
      <w:r>
        <w:t>5. Open your browser at:</w:t>
      </w:r>
    </w:p>
    <w:p>
      <w:pPr>
        <w:ind w:left="288"/>
      </w:pPr>
      <w:r>
        <w:rPr>
          <w:rFonts w:ascii="Consolas" w:hAnsi="Consolas"/>
          <w:color w:val="1E293B"/>
          <w:sz w:val="19"/>
        </w:rPr>
        <w:t xml:space="preserve">   http://localhost:5173</w:t>
      </w:r>
    </w:p>
    <w:p>
      <w:r>
        <w:t>6. Build for production:</w:t>
      </w:r>
    </w:p>
    <w:p>
      <w:pPr>
        <w:ind w:left="288"/>
      </w:pPr>
      <w:r>
        <w:rPr>
          <w:rFonts w:ascii="Consolas" w:hAnsi="Consolas"/>
          <w:color w:val="1E293B"/>
          <w:sz w:val="19"/>
        </w:rPr>
        <w:t xml:space="preserve">   npm run build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22. Screenshot Documentation</w:t>
      </w:r>
    </w:p>
    <w:p>
      <w:pPr>
        <w:pStyle w:val="ListBullet"/>
      </w:pPr>
      <w:r>
        <w:t>**Main Dashboard:** `screenshots/main_dashboard.png` — Showcases the hero weather card, atmospheric metric cards, 24-hour hourly scroll, and 7-day extended forecast.</w:t>
      </w:r>
    </w:p>
    <w:p>
      <w:pPr>
        <w:pStyle w:val="ListBullet"/>
      </w:pPr>
      <w:r>
        <w:t>**City Search &amp; Weather:** `screenshots/search_success.png` — Displays successful geocoding and live data presentation for Tokyo.</w:t>
      </w:r>
    </w:p>
    <w:p>
      <w:pPr>
        <w:pStyle w:val="ListBullet"/>
      </w:pPr>
      <w:r>
        <w:t>**Unit Conversion:** `screenshots/unit_toggle_fahrenheit.png` — Demonstrates real-time conversion to Fahrenheit across all cards.</w:t>
      </w:r>
    </w:p>
    <w:p>
      <w:pPr>
        <w:pStyle w:val="ListBullet"/>
      </w:pPr>
      <w:r>
        <w:t>**City Disambiguation:** `screenshots/city_disambiguation.png` — Shows the search dropdown allowing selection between multiple matching cities.</w:t>
      </w:r>
    </w:p>
    <w:p>
      <w:pPr>
        <w:pStyle w:val="ListBullet"/>
      </w:pPr>
      <w:r>
        <w:t>**Error Handling:** `screenshots/error_state.png` — Illustrates the resilient error banner when searching for non-existent locations.</w:t>
      </w:r>
    </w:p>
    <w:p>
      <w:pPr>
        <w:pStyle w:val="ListBullet"/>
      </w:pPr>
      <w:r>
        <w:t>**Mobile Responsive View:** `screenshots/mobile_view.png` — Demonstrates full responsiveness on mobile screens.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23. Future Improvements</w:t>
      </w:r>
    </w:p>
    <w:p>
      <w:r>
        <w:t>1. **Geolocation API Integration:** Use the browser's `navigator.geolocation` to automatically detect the user's current city on first load with their permission.</w:t>
      </w:r>
    </w:p>
    <w:p>
      <w:r>
        <w:t>2. **Interactive Weather Radar Map:** Integrate Leaflet / OpenStreetMap with precipitation radar overlays.</w:t>
      </w:r>
    </w:p>
    <w:p>
      <w:r>
        <w:t>3. **Severe Weather Alerts:** Incorporate Open-Meteo extreme weather warning notifications.</w:t>
      </w:r>
    </w:p>
    <w:p>
      <w:r>
        <w:t>4. **Offline PWA Support:** Add Service Workers to cache recent forecasts for offline inspection.</w:t>
      </w:r>
    </w:p>
    <w:p>
      <w:r>
        <w:t>---</w:t>
      </w:r>
    </w:p>
    <w:p>
      <w:pPr>
        <w:pStyle w:val="Heading1"/>
      </w:pPr>
      <w:r>
        <w:rPr>
          <w:rFonts w:ascii="Arial" w:hAnsi="Arial"/>
          <w:color w:val="0E172A"/>
        </w:rPr>
        <w:t>24. Conclusion</w:t>
      </w:r>
    </w:p>
    <w:p>
      <w:r>
        <w:t>The **WeatherWise** project demonstrates a complete implementation of modern React.js API integration and data handling. By pairing the Open-Meteo public APIs with clean asynchronous services, a dedicated custom hook (`useWeather`), responsive CSS design, and defensive error boundaries, the application delivers a robust, accessible, and high-performance weather dashboard suitable for production deployment and internship evaluation.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